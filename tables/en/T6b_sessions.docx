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6b.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Session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 / time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Reboot before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Uptime at start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Idle CPU (W / 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Max package °C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Room °C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Units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session_01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2026-10-07 00:16 – 04:35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~11.5 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16.39 / 4.1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session_02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2026-10-07 16:38 – 19:45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 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13.81 / 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session_03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2026-10-07 22:15 – 01:23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 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13.86 / 0.9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