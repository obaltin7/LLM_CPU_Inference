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Tablo 1. Ana sonuçlar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Yöntem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Parametre (B)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Nicemleme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Dosya (GB)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Token/s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J/token (ham)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J/token (net, O2–O3)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mgCO2eq/token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Perplexity</w:t>
            </w:r>
          </w:p>
        </w:tc>
        <w:tc>
          <w:tcPr>
            <w:tcW w:type="dxa" w:w="785"/>
          </w:tcPr>
          <w:p>
            <w:r>
              <w:rPr>
                <w:b/>
                <w:sz w:val="18"/>
              </w:rPr>
              <w:t>Bit/bayt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0,81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35,80 ± 0,14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1,758 ± 0,003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1,371 ± 0,002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0,227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14,470 [14,00; 14,96]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0,8629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1B-Q8_0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1,32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22,66 ± 0,27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2,673 ± 0,035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2,046 ± 0,001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0,345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14,003 [13,54; 14,48]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0,8523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14,24 ± 0,17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4,397 ± 0,042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3,408 ± 0,002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0,568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10,798 [10,45; 11,16]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0,7684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3B-Q8_0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3,42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8,70 ± 0,04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6,850 ± 0,017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5,259 ± 0,020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0,884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10,540 [10,20; 10,89]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0,7606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8B-Q4_K_M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nicemleme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4,92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6,40 ± 0,05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9,728 ± 0,087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7,527 ± 0,003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1,255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8,478 [8,20; 8,76]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0,6903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8B-Q8_0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nicemleme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8,54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3,81 ± 0,03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15,562 ± 0,151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11,858 ± 0,037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2,008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8,367 [8,09; 8,65]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0,6861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Sparse8B-Q4_K_M (base)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2:4 seyrek 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Q4_K_M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4,92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6,39 ± 0,08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9,742 ± 0,133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7,514 ± 0,028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1,257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8,271 [8,02; 8,53]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0,6823</w:t>
            </w:r>
          </w:p>
        </w:tc>
      </w:tr>
      <w:tr>
        <w:tc>
          <w:tcPr>
            <w:tcW w:type="dxa" w:w="785"/>
          </w:tcPr>
          <w:p>
            <w:r>
              <w:rPr>
                <w:sz w:val="18"/>
              </w:rPr>
              <w:t>Sparse8B-Q8_0 (base)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2:4 seyrek budama + damıtma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Q8_0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8,54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3,80 ± 0,03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15,491 ± 0,165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11,772 ± 0,008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1,999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8,117 [7,87; 8,37]</w:t>
            </w:r>
          </w:p>
        </w:tc>
        <w:tc>
          <w:tcPr>
            <w:tcW w:type="dxa" w:w="785"/>
          </w:tcPr>
          <w:p>
            <w:r>
              <w:rPr>
                <w:sz w:val="18"/>
              </w:rPr>
              <w:t>0,6762</w:t>
            </w:r>
          </w:p>
        </w:tc>
      </w:tr>
    </w:tbl>
    <w:p>
      <w:r>
        <w:rPr>
          <w:sz w:val="16"/>
        </w:rPr>
        <w:t>Perplexity ve bit/bayt: WikiText-2 testinin tamamı (564 parça, 144.384 puanlanan token; ilk 90 parça night_01, kalanı night_02, parça düzeyinde birleştirilmiş). 60 ve 90 parçalık alt küme sonuçları docs/findings_report.md Ek A'dadır.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