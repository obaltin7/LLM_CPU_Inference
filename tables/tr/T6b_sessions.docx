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6b. Oturumlar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Oturum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Tarih / saat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Öncesinde yeniden başlatma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Başlangıçta açık kalma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Boşta CPU (W / %)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En yüksek paket °C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Oda °C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Birim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00:16 – 04:35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hayır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~11,5 sa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16,39 / 4,1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16:38 – 19:45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79 dk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13,81 / 1,0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session_03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2026-10-07 22:15 – 01:23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evet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 dk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13,86 / 0,9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